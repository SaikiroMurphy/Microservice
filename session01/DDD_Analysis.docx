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PHÂN TÍCH DOMAIN-DRIVEN DESIGN (DDD) CHO DỰ ÁN MICROSERVICE</w:t>
      </w:r>
    </w:p>
    <w:p>
      <w:pPr>
        <w:pStyle w:val="Heading2"/>
      </w:pPr>
      <w:r>
        <w:t>1. GIỚI THIỆU VỀ DOMAIN-DRIVEN DESIGN</w:t>
      </w:r>
    </w:p>
    <w:p>
      <w:pPr>
        <w:pStyle w:val="Heading3"/>
      </w:pPr>
      <w:r>
        <w:t>Định nghĩa</w:t>
      </w:r>
    </w:p>
    <w:p>
      <w:r>
        <w:t>Domain-Driven Design (DDD) là một phương pháp thiết kế phần mềm tập trung vào **lõi kinh doanh** (Business Core Logic) của ứng dụng, thay vì tập trung chỉ vào các vấn đề kỹ thuật. DDD được Eric Evans giới thiệu năm 2003 thông qua cuốn sách "Domain-Driven Design: Tackling Complexity in the Heart of Software".</w:t>
      </w:r>
    </w:p>
    <w:p>
      <w:pPr>
        <w:pStyle w:val="Heading3"/>
      </w:pPr>
      <w:r>
        <w:t>Bối cảnh hiện tại của dự án</w:t>
      </w:r>
    </w:p>
    <w:p>
      <w:r>
        <w:t>Dự án hiện tại đang phát triển thành "Big Ball of Mud" (đống bùn lầy) với:</w:t>
      </w:r>
    </w:p>
    <w:p>
      <w:pPr>
        <w:pStyle w:val="ListBullet"/>
      </w:pPr>
      <w:r>
        <w:t>Code không tổ chức rõ ràng theo nghiệp vụ</w:t>
      </w:r>
    </w:p>
    <w:p>
      <w:pPr>
        <w:pStyle w:val="ListBullet"/>
      </w:pPr>
      <w:r>
        <w:t>Khó bảo trì và mở rộng</w:t>
      </w:r>
    </w:p>
    <w:p>
      <w:pPr>
        <w:pStyle w:val="ListBullet"/>
      </w:pPr>
      <w:r>
        <w:t>Ranh giới giữa các module không rõ ràng</w:t>
      </w:r>
    </w:p>
    <w:p>
      <w:pPr>
        <w:pStyle w:val="ListBullet"/>
      </w:pPr>
      <w:r>
        <w:t>Sự không nhất quán trong cách tiếp cận</w:t>
      </w:r>
    </w:p>
    <w:p>
      <w:r>
        <w:t>---</w:t>
      </w:r>
    </w:p>
    <w:p>
      <w:pPr>
        <w:pStyle w:val="Heading2"/>
      </w:pPr>
      <w:r>
        <w:t>2. ƯU ĐIỂM CỦA DOMAIN-DRIVEN DESIGN</w:t>
      </w:r>
    </w:p>
    <w:p>
      <w:pPr>
        <w:pStyle w:val="Heading3"/>
      </w:pPr>
      <w:r>
        <w:t>2.1 Sự Gắn Kết Giữa Nghiệp Vụ và Code (Business-Code Alignment)</w:t>
      </w:r>
    </w:p>
    <w:p>
      <w:r>
        <w:t>**Mô tả:**</w:t>
      </w:r>
    </w:p>
    <w:p>
      <w:pPr>
        <w:pStyle w:val="ListBullet"/>
      </w:pPr>
      <w:r>
        <w:t>Code phản ánh trực tiếp các khái niệm kinh doanh thực tế</w:t>
      </w:r>
    </w:p>
    <w:p>
      <w:pPr>
        <w:pStyle w:val="ListBullet"/>
      </w:pPr>
      <w:r>
        <w:t>Các domain entities đại diện cho các khái niệm thực tế trong lĩnh vực kinh doanh</w:t>
      </w:r>
    </w:p>
    <w:p>
      <w:pPr>
        <w:pStyle w:val="ListBullet"/>
      </w:pPr>
      <w:r>
        <w:t>Logic kinh doanh được biểu hiện một cách tự nhiên và rõ ràng</w:t>
      </w:r>
    </w:p>
    <w:p>
      <w:r>
        <w:t>**Lợi ích:**</w:t>
      </w:r>
    </w:p>
    <w:p>
      <w:pPr>
        <w:pStyle w:val="ListBullet"/>
      </w:pPr>
      <w:r>
        <w:t>Dễ dàng hiểu được logic kinh doanh</w:t>
      </w:r>
    </w:p>
    <w:p>
      <w:pPr>
        <w:pStyle w:val="ListBullet"/>
      </w:pPr>
      <w:r>
        <w:t>Team có thể giao tiếp dễ dàng về code</w:t>
      </w:r>
    </w:p>
    <w:p>
      <w:pPr>
        <w:pStyle w:val="ListBullet"/>
      </w:pPr>
      <w:r>
        <w:t>Giảm bugs liên quan đến hiểu nhầm business requirement</w:t>
      </w:r>
    </w:p>
    <w:p>
      <w:pPr>
        <w:pStyle w:val="Heading3"/>
      </w:pPr>
      <w:r>
        <w:t>2.2 Ngôn Ngữ Chung - Ubiquitous Language (UL)</w:t>
      </w:r>
    </w:p>
    <w:p>
      <w:r>
        <w:t>**Định nghĩa:**</w:t>
      </w:r>
    </w:p>
    <w:p>
      <w:r>
        <w:t>Ubiquitous Language là một ngôn ngữ chung được sử dụng bởi tất cả những người tham gia dự án (business analysts, developers, product managers) để thảo luận về domain.</w:t>
      </w:r>
    </w:p>
    <w:p>
      <w:r>
        <w:t>**Cách xây dựng:**</w:t>
      </w:r>
    </w:p>
    <w:p>
      <w:pPr>
        <w:pStyle w:val="ListNumber"/>
      </w:pPr>
      <w:r>
        <w:t>1. Định nghĩa các thuật ngữ nghiệp vụ rõ ràng</w:t>
      </w:r>
    </w:p>
    <w:p>
      <w:pPr>
        <w:pStyle w:val="ListNumber"/>
      </w:pPr>
      <w:r>
        <w:t>2. Sử dụng UL nhất quán trong code</w:t>
      </w:r>
    </w:p>
    <w:p>
      <w:pPr>
        <w:pStyle w:val="ListNumber"/>
      </w:pPr>
      <w:r>
        <w:t>3. Đảm bảo tính nhất quán giữa codebase, tài liệu, và hội nghị</w:t>
      </w:r>
    </w:p>
    <w:p>
      <w:r>
        <w:t>**Lợi ích:**</w:t>
      </w:r>
    </w:p>
    <w:p>
      <w:pPr>
        <w:pStyle w:val="ListBullet"/>
      </w:pPr>
      <w:r>
        <w:t>Giao tiếp hiệu quả giữa business team và developer</w:t>
      </w:r>
    </w:p>
    <w:p>
      <w:pPr>
        <w:pStyle w:val="ListBullet"/>
      </w:pPr>
      <w:r>
        <w:t>Giảm sai sót do hiểu nhầm</w:t>
      </w:r>
    </w:p>
    <w:p>
      <w:pPr>
        <w:pStyle w:val="ListBullet"/>
      </w:pPr>
      <w:r>
        <w:t>Bảo trì dễ dàng, onboard developer mới nhanh hơn</w:t>
      </w:r>
    </w:p>
    <w:p>
      <w:pPr>
        <w:pStyle w:val="Heading3"/>
      </w:pPr>
      <w:r>
        <w:t>2.3 Tổ Chức Code Theo Lĩnh Vực Kinh Doanh (Bounded Contexts)</w:t>
      </w:r>
    </w:p>
    <w:p>
      <w:r>
        <w:t>**Mô tả:**</w:t>
      </w:r>
    </w:p>
    <w:p>
      <w:pPr>
        <w:pStyle w:val="ListBullet"/>
      </w:pPr>
      <w:r>
        <w:t>Chia ứng dụng thành các lĩnh vực (contexts) riêng biệt</w:t>
      </w:r>
    </w:p>
    <w:p>
      <w:pPr>
        <w:pStyle w:val="ListBullet"/>
      </w:pPr>
      <w:r>
        <w:t>Mỗi bounded context có responsibility rõ ràng</w:t>
      </w:r>
    </w:p>
    <w:p>
      <w:pPr>
        <w:pStyle w:val="ListBullet"/>
      </w:pPr>
      <w:r>
        <w:t>Giảm phức tạp bằng cách chia nhỏ vấn đề lớn</w:t>
      </w:r>
    </w:p>
    <w:p>
      <w:r>
        <w:t>**Lợi ích:**</w:t>
      </w:r>
    </w:p>
    <w:p>
      <w:pPr>
        <w:pStyle w:val="ListBullet"/>
      </w:pPr>
      <w:r>
        <w:t>Dễ hiểu cấu trúc tổng thể</w:t>
      </w:r>
    </w:p>
    <w:p>
      <w:pPr>
        <w:pStyle w:val="ListBullet"/>
      </w:pPr>
      <w:r>
        <w:t>Dễ phân công công việc cho team</w:t>
      </w:r>
    </w:p>
    <w:p>
      <w:pPr>
        <w:pStyle w:val="ListBullet"/>
      </w:pPr>
      <w:r>
        <w:t>Dễ test từng phần riêng biệt</w:t>
      </w:r>
    </w:p>
    <w:p>
      <w:pPr>
        <w:pStyle w:val="ListBullet"/>
      </w:pPr>
      <w:r>
        <w:t>Chuẩn bị tốt cho việc tách thành microservices</w:t>
      </w:r>
    </w:p>
    <w:p>
      <w:pPr>
        <w:pStyle w:val="Heading3"/>
      </w:pPr>
      <w:r>
        <w:t>2.4 Giảm Độ Phức Tạp</w:t>
      </w:r>
    </w:p>
    <w:p>
      <w:r>
        <w:t>**Cách thức:**</w:t>
      </w:r>
    </w:p>
    <w:p>
      <w:pPr>
        <w:pStyle w:val="ListBullet"/>
      </w:pPr>
      <w:r>
        <w:t>Tập trung vào lõi kinh doanh, bỏ qua chi tiết kỹ thuật</w:t>
      </w:r>
    </w:p>
    <w:p>
      <w:pPr>
        <w:pStyle w:val="ListBullet"/>
      </w:pPr>
      <w:r>
        <w:t>Sử dụng các pattern của DDD (Aggregate, Value Object, Domain Event)</w:t>
      </w:r>
    </w:p>
    <w:p>
      <w:pPr>
        <w:pStyle w:val="ListBullet"/>
      </w:pPr>
      <w:r>
        <w:t>Dễ dàng làm cho code trở nên rõ ràng và dễ bảo trì</w:t>
      </w:r>
    </w:p>
    <w:p>
      <w:r>
        <w:t>**Kết quả:**</w:t>
      </w:r>
    </w:p>
    <w:p>
      <w:pPr>
        <w:pStyle w:val="ListBullet"/>
      </w:pPr>
      <w:r>
        <w:t>Dễ onboard developer mới</w:t>
      </w:r>
    </w:p>
    <w:p>
      <w:pPr>
        <w:pStyle w:val="ListBullet"/>
      </w:pPr>
      <w:r>
        <w:t>Giảm số lỗi</w:t>
      </w:r>
    </w:p>
    <w:p>
      <w:pPr>
        <w:pStyle w:val="ListBullet"/>
      </w:pPr>
      <w:r>
        <w:t>Tăng tốc độ phát triển tính năng mới</w:t>
      </w:r>
    </w:p>
    <w:p>
      <w:pPr>
        <w:pStyle w:val="Heading3"/>
      </w:pPr>
      <w:r>
        <w:t>2.5 Tính Mở Rộng Tốt</w:t>
      </w:r>
    </w:p>
    <w:p>
      <w:r>
        <w:t>**Ưu điểm:**</w:t>
      </w:r>
    </w:p>
    <w:p>
      <w:pPr>
        <w:pStyle w:val="ListBullet"/>
      </w:pPr>
      <w:r>
        <w:t>Khi thêm tính năng mới, rõ ràng vị trí thêm code</w:t>
      </w:r>
    </w:p>
    <w:p>
      <w:pPr>
        <w:pStyle w:val="ListBullet"/>
      </w:pPr>
      <w:r>
        <w:t>Ít ảnh hưởng tới các phần khác</w:t>
      </w:r>
    </w:p>
    <w:p>
      <w:pPr>
        <w:pStyle w:val="ListBullet"/>
      </w:pPr>
      <w:r>
        <w:t>Dễ dàng tách riêng thành microservices trong tương lai</w:t>
      </w:r>
    </w:p>
    <w:p>
      <w:r>
        <w:t>---</w:t>
      </w:r>
    </w:p>
    <w:p>
      <w:pPr>
        <w:pStyle w:val="Heading2"/>
      </w:pPr>
      <w:r>
        <w:t>3. NHƯỢC ĐIỂM VÀ KHÁI KHĂN CỦA DOMAIN-DRIVEN DESIGN</w:t>
      </w:r>
    </w:p>
    <w:p>
      <w:pPr>
        <w:pStyle w:val="Heading3"/>
      </w:pPr>
      <w:r>
        <w:t>3.1 Đường Cong Học Tập Cao (Steep Learning Curve)</w:t>
      </w:r>
    </w:p>
    <w:p>
      <w:r>
        <w:t>**Vấn đề:**</w:t>
      </w:r>
    </w:p>
    <w:p>
      <w:pPr>
        <w:pStyle w:val="ListBullet"/>
      </w:pPr>
      <w:r>
        <w:t>DDD có rất nhiều khái niệm mới: Aggregate, Value Object, Entity, Domain Event, Repository, Service</w:t>
      </w:r>
    </w:p>
    <w:p>
      <w:pPr>
        <w:pStyle w:val="ListBullet"/>
      </w:pPr>
      <w:r>
        <w:t>Để sử dụng DDD một cách đúng đắn, developer cần phải hiểu rõ từng khái niệm</w:t>
      </w:r>
    </w:p>
    <w:p>
      <w:pPr>
        <w:pStyle w:val="ListBullet"/>
      </w:pPr>
      <w:r>
        <w:t>Sai lầm trong áp dụng DDD có thể tạo ra code phức tạp hơn trước đây</w:t>
      </w:r>
    </w:p>
    <w:p>
      <w:r>
        <w:t>**Tác động:**</w:t>
      </w:r>
    </w:p>
    <w:p>
      <w:pPr>
        <w:pStyle w:val="ListBullet"/>
      </w:pPr>
      <w:r>
        <w:t>Thời gian onboard developer mới kéo dài</w:t>
      </w:r>
    </w:p>
    <w:p>
      <w:pPr>
        <w:pStyle w:val="ListBullet"/>
      </w:pPr>
      <w:r>
        <w:t>Cần training tốn kém</w:t>
      </w:r>
    </w:p>
    <w:p>
      <w:pPr>
        <w:pStyle w:val="ListBullet"/>
      </w:pPr>
      <w:r>
        <w:t>Sai lầm lúc ban đầu có thể phí thời gian</w:t>
      </w:r>
    </w:p>
    <w:p>
      <w:pPr>
        <w:pStyle w:val="Heading3"/>
      </w:pPr>
      <w:r>
        <w:t>3.2 Tốn Thời Gian Hội Thảo Nghiệp Vụ (Business Workshops)</w:t>
      </w:r>
    </w:p>
    <w:p>
      <w:r>
        <w:t>**Yêu cầu:**</w:t>
      </w:r>
    </w:p>
    <w:p>
      <w:pPr>
        <w:pStyle w:val="ListBullet"/>
      </w:pPr>
      <w:r>
        <w:t>DDD yêu cầu hiểu sâu sắc về domain kinh doanh</w:t>
      </w:r>
    </w:p>
    <w:p>
      <w:pPr>
        <w:pStyle w:val="ListBullet"/>
      </w:pPr>
      <w:r>
        <w:t>Cần các buổi Event Storming (hội thảo xác định business events)</w:t>
      </w:r>
    </w:p>
    <w:p>
      <w:pPr>
        <w:pStyle w:val="ListBullet"/>
      </w:pPr>
      <w:r>
        <w:t>Cần hợp tác chặt chẽ giữa developer và business expert</w:t>
      </w:r>
    </w:p>
    <w:p>
      <w:r>
        <w:t>**Thời gian cần thiết:**</w:t>
      </w:r>
    </w:p>
    <w:p>
      <w:pPr>
        <w:pStyle w:val="ListBullet"/>
      </w:pPr>
      <w:r>
        <w:t>Hội thảo ban đầu: 2-4 tuần (tùy độ phức tạp domain)</w:t>
      </w:r>
    </w:p>
    <w:p>
      <w:pPr>
        <w:pStyle w:val="ListBullet"/>
      </w:pPr>
      <w:r>
        <w:t>Refinement sessions: hàng tuần</w:t>
      </w:r>
    </w:p>
    <w:p>
      <w:pPr>
        <w:pStyle w:val="ListBullet"/>
      </w:pPr>
      <w:r>
        <w:t>Điều chỉnh khi hiểu mới về business: liên tục</w:t>
      </w:r>
    </w:p>
    <w:p>
      <w:r>
        <w:t>**Tác động:**</w:t>
      </w:r>
    </w:p>
    <w:p>
      <w:pPr>
        <w:pStyle w:val="ListBullet"/>
      </w:pPr>
      <w:r>
        <w:t>Chi phí nhân sự cao</w:t>
      </w:r>
    </w:p>
    <w:p>
      <w:pPr>
        <w:pStyle w:val="ListBullet"/>
      </w:pPr>
      <w:r>
        <w:t>Delay trong việc bắt đầu coding</w:t>
      </w:r>
    </w:p>
    <w:p>
      <w:pPr>
        <w:pStyle w:val="ListBullet"/>
      </w:pPr>
      <w:r>
        <w:t>Khó khăn trong việc đạt được consensus</w:t>
      </w:r>
    </w:p>
    <w:p>
      <w:pPr>
        <w:pStyle w:val="Heading3"/>
      </w:pPr>
      <w:r>
        <w:t>3.3 Không Phải Tất Cả Dự Án Đều Thích Hợp</w:t>
      </w:r>
    </w:p>
    <w:p>
      <w:r>
        <w:t>**Khi KHÔNG nên sử dụng DDD:**</w:t>
      </w:r>
    </w:p>
    <w:p>
      <w:pPr>
        <w:pStyle w:val="ListBullet"/>
      </w:pPr>
      <w:r>
        <w:t>Dự án CRUD đơn giản</w:t>
      </w:r>
    </w:p>
    <w:p>
      <w:pPr>
        <w:pStyle w:val="ListBullet"/>
      </w:pPr>
      <w:r>
        <w:t>Dự án với domain logic không phức tạp</w:t>
      </w:r>
    </w:p>
    <w:p>
      <w:pPr>
        <w:pStyle w:val="ListBullet"/>
      </w:pPr>
      <w:r>
        <w:t>Dự án ngắn hạn (&lt; 6 tháng)</w:t>
      </w:r>
    </w:p>
    <w:p>
      <w:pPr>
        <w:pStyle w:val="ListBullet"/>
      </w:pPr>
      <w:r>
        <w:t>Team nhỏ (&lt; 3 developers)</w:t>
      </w:r>
    </w:p>
    <w:p>
      <w:r>
        <w:t>**Khi NÊN sử dụng DDD:**</w:t>
      </w:r>
    </w:p>
    <w:p>
      <w:pPr>
        <w:pStyle w:val="ListBullet"/>
      </w:pPr>
      <w:r>
        <w:t>Dự án có complexity cao</w:t>
      </w:r>
    </w:p>
    <w:p>
      <w:pPr>
        <w:pStyle w:val="ListBullet"/>
      </w:pPr>
      <w:r>
        <w:t>Team có 4+ developers</w:t>
      </w:r>
    </w:p>
    <w:p>
      <w:pPr>
        <w:pStyle w:val="ListBullet"/>
      </w:pPr>
      <w:r>
        <w:t>Project duration 6+ months</w:t>
      </w:r>
    </w:p>
    <w:p>
      <w:pPr>
        <w:pStyle w:val="ListBullet"/>
      </w:pPr>
      <w:r>
        <w:t>Business rules phức tạp, hay thay đổi</w:t>
      </w:r>
    </w:p>
    <w:p>
      <w:pPr>
        <w:pStyle w:val="Heading3"/>
      </w:pPr>
      <w:r>
        <w:t>3.4 Overhead Ban Đầu Cao</w:t>
      </w:r>
    </w:p>
    <w:p>
      <w:r>
        <w:t>**Tác động:**</w:t>
      </w:r>
    </w:p>
    <w:p>
      <w:pPr>
        <w:pStyle w:val="ListBullet"/>
      </w:pPr>
      <w:r>
        <w:t>Velocity giảm trong sprint đầu tiên</w:t>
      </w:r>
    </w:p>
    <w:p>
      <w:pPr>
        <w:pStyle w:val="ListBullet"/>
      </w:pPr>
      <w:r>
        <w:t>Overhead: meetings, design sessions, spike tasks</w:t>
      </w:r>
    </w:p>
    <w:p>
      <w:pPr>
        <w:pStyle w:val="ListBullet"/>
      </w:pPr>
      <w:r>
        <w:t>Khó giải thích cho management tại sao progress chậm</w:t>
      </w:r>
    </w:p>
    <w:p>
      <w:pPr>
        <w:pStyle w:val="Heading3"/>
      </w:pPr>
      <w:r>
        <w:t>3.5 Phức Tạp Hóa Database</w:t>
      </w:r>
    </w:p>
    <w:p>
      <w:r>
        <w:t>**Vấn đề:**</w:t>
      </w:r>
    </w:p>
    <w:p>
      <w:pPr>
        <w:pStyle w:val="ListBullet"/>
      </w:pPr>
      <w:r>
        <w:t>DDD tập trung vào domain model, không phải data model</w:t>
      </w:r>
    </w:p>
    <w:p>
      <w:pPr>
        <w:pStyle w:val="ListBullet"/>
      </w:pPr>
      <w:r>
        <w:t>Mapping giữa domain model và database schema có thể phức tạp</w:t>
      </w:r>
    </w:p>
    <w:p>
      <w:pPr>
        <w:pStyle w:val="ListBullet"/>
      </w:pPr>
      <w:r>
        <w:t>Cần ORM (JPA/Hibernate) để handle mapping này</w:t>
      </w:r>
    </w:p>
    <w:p>
      <w:pPr>
        <w:pStyle w:val="Heading3"/>
      </w:pPr>
      <w:r>
        <w:t>3.6 Khó Khăn Trong Việc Integrate Với Existing Systems</w:t>
      </w:r>
    </w:p>
    <w:p>
      <w:r>
        <w:t>**Vấn đề:**</w:t>
      </w:r>
    </w:p>
    <w:p>
      <w:pPr>
        <w:pStyle w:val="ListBullet"/>
      </w:pPr>
      <w:r>
        <w:t>Nếu refactor existing code sang DDD</w:t>
      </w:r>
    </w:p>
    <w:p>
      <w:pPr>
        <w:pStyle w:val="ListBullet"/>
      </w:pPr>
      <w:r>
        <w:t>Phải handle cả anti-patterns cũ và DDD mới</w:t>
      </w:r>
    </w:p>
    <w:p>
      <w:pPr>
        <w:pStyle w:val="ListBullet"/>
      </w:pPr>
      <w:r>
        <w:t>Khó migration từng bước</w:t>
      </w:r>
    </w:p>
    <w:p>
      <w:r>
        <w:t>---</w:t>
      </w:r>
    </w:p>
    <w:p>
      <w:pPr>
        <w:pStyle w:val="Heading2"/>
      </w:pPr>
      <w:r>
        <w:t>4. DDD TẬP TRUNG VÀO "CORE LOGIC" CỦA DOANH NGHIỆP</w:t>
      </w:r>
    </w:p>
    <w:p>
      <w:pPr>
        <w:pStyle w:val="Heading3"/>
      </w:pPr>
      <w:r>
        <w:t>4.1 Định Nghĩa Core Logic</w:t>
      </w:r>
    </w:p>
    <w:p>
      <w:r>
        <w:t>**Core Logic là gì?**</w:t>
      </w:r>
    </w:p>
    <w:p>
      <w:pPr>
        <w:pStyle w:val="ListBullet"/>
      </w:pPr>
      <w:r>
        <w:t>Những quy tắc, quyết định, tính toán mà không thể thay đổi</w:t>
      </w:r>
    </w:p>
    <w:p>
      <w:pPr>
        <w:pStyle w:val="ListBullet"/>
      </w:pPr>
      <w:r>
        <w:t>Những thứ tạo ra giá trị cho kinh doanh</w:t>
      </w:r>
    </w:p>
    <w:p>
      <w:pPr>
        <w:pStyle w:val="ListBullet"/>
      </w:pPr>
      <w:r>
        <w:t>Những thứ khác biệt chiến lược so với competitors</w:t>
      </w:r>
    </w:p>
    <w:p>
      <w:r>
        <w:t>**Ví dụ trong dự án E-commerce:**</w:t>
      </w:r>
    </w:p>
    <w:p>
      <w:r>
        <w:t>CORE LOGIC:</w:t>
      </w:r>
    </w:p>
    <w:p>
      <w:pPr>
        <w:pStyle w:val="ListBullet"/>
      </w:pPr>
      <w:r>
        <w:t>Cách tính discount dựa trên loyalty level</w:t>
      </w:r>
    </w:p>
    <w:p>
      <w:pPr>
        <w:pStyle w:val="ListBullet"/>
      </w:pPr>
      <w:r>
        <w:t>Quy tắc kiểm soát tồn kho</w:t>
      </w:r>
    </w:p>
    <w:p>
      <w:pPr>
        <w:pStyle w:val="ListBullet"/>
      </w:pPr>
      <w:r>
        <w:t>Công thức tính giá shipping</w:t>
      </w:r>
    </w:p>
    <w:p>
      <w:pPr>
        <w:pStyle w:val="ListBullet"/>
      </w:pPr>
      <w:r>
        <w:t>Quy tắc chấp nhận/từ chối order</w:t>
      </w:r>
    </w:p>
    <w:p>
      <w:pPr>
        <w:pStyle w:val="ListBullet"/>
      </w:pPr>
      <w:r>
        <w:t>Business rules về payment terms</w:t>
      </w:r>
    </w:p>
    <w:p>
      <w:r>
        <w:t>NON-CORE (Plumbing):</w:t>
      </w:r>
    </w:p>
    <w:p>
      <w:pPr>
        <w:pStyle w:val="ListBullet"/>
      </w:pPr>
      <w:r>
        <w:t>Cách lưu dữ liệu vào database</w:t>
      </w:r>
    </w:p>
    <w:p>
      <w:pPr>
        <w:pStyle w:val="ListBullet"/>
      </w:pPr>
      <w:r>
        <w:t>Cách gửi HTTP response</w:t>
      </w:r>
    </w:p>
    <w:p>
      <w:pPr>
        <w:pStyle w:val="ListBullet"/>
      </w:pPr>
      <w:r>
        <w:t>Cách format JSON</w:t>
      </w:r>
    </w:p>
    <w:p>
      <w:pPr>
        <w:pStyle w:val="ListBullet"/>
      </w:pPr>
      <w:r>
        <w:t>Cách cache dữ liệu</w:t>
      </w:r>
    </w:p>
    <w:p>
      <w:pPr>
        <w:pStyle w:val="ListBullet"/>
      </w:pPr>
      <w:r>
        <w:t>Cách log</w:t>
      </w:r>
    </w:p>
    <w:p>
      <w:pPr>
        <w:pStyle w:val="Heading3"/>
      </w:pPr>
      <w:r>
        <w:t>4.2 Tách Biệt Core Logic Khỏi Technical Details</w:t>
      </w:r>
    </w:p>
    <w:p>
      <w:r>
        <w:t>**Nguyên tắc:**</w:t>
      </w:r>
    </w:p>
    <w:p>
      <w:pPr>
        <w:pStyle w:val="ListBullet"/>
      </w:pPr>
      <w:r>
        <w:t>Core logic nên độc lập với framework</w:t>
      </w:r>
    </w:p>
    <w:p>
      <w:pPr>
        <w:pStyle w:val="ListBullet"/>
      </w:pPr>
      <w:r>
        <w:t>Domain model không phụ thuộc vào Spring, JPA, hay bất kỳ framework nào</w:t>
      </w:r>
    </w:p>
    <w:p>
      <w:pPr>
        <w:pStyle w:val="ListBullet"/>
      </w:pPr>
      <w:r>
        <w:t>Repository handle việc lưu/lấy dữ liệu từ database</w:t>
      </w:r>
    </w:p>
    <w:p>
      <w:pPr>
        <w:pStyle w:val="ListBullet"/>
      </w:pPr>
      <w:r>
        <w:t>Controller handle HTTP concerns</w:t>
      </w:r>
    </w:p>
    <w:p>
      <w:pPr>
        <w:pStyle w:val="Heading3"/>
      </w:pPr>
      <w:r>
        <w:t>4.3 Áp Dụng Vào Dự Án Hiện Tại</w:t>
      </w:r>
    </w:p>
    <w:p>
      <w:r>
        <w:t>**Phân tích Bounded Contexts:**</w:t>
      </w:r>
    </w:p>
    <w:p>
      <w:r>
        <w:t>Order Service:</w:t>
      </w:r>
    </w:p>
    <w:p>
      <w:pPr>
        <w:pStyle w:val="ListBullet"/>
      </w:pPr>
      <w:r>
        <w:t>Tính toán giá order (base price + shipping + tax - discount)</w:t>
      </w:r>
    </w:p>
    <w:p>
      <w:pPr>
        <w:pStyle w:val="ListBullet"/>
      </w:pPr>
      <w:r>
        <w:t>Kiểm tra constraints (minimum order value, max items)</w:t>
      </w:r>
    </w:p>
    <w:p>
      <w:pPr>
        <w:pStyle w:val="ListBullet"/>
      </w:pPr>
      <w:r>
        <w:t>Workflow: PENDING → PAID → SHIPPED → DELIVERED</w:t>
      </w:r>
    </w:p>
    <w:p>
      <w:pPr>
        <w:pStyle w:val="ListBullet"/>
      </w:pPr>
      <w:r>
        <w:t>Business rules: no refund after 30 days</w:t>
      </w:r>
    </w:p>
    <w:p>
      <w:r>
        <w:t>Inventory Service:</w:t>
      </w:r>
    </w:p>
    <w:p>
      <w:pPr>
        <w:pStyle w:val="ListBullet"/>
      </w:pPr>
      <w:r>
        <w:t>Kiểm tra tồn kho có đủ không</w:t>
      </w:r>
    </w:p>
    <w:p>
      <w:pPr>
        <w:pStyle w:val="ListBullet"/>
      </w:pPr>
      <w:r>
        <w:t>Reserve inventory khi order confirmed</w:t>
      </w:r>
    </w:p>
    <w:p>
      <w:pPr>
        <w:pStyle w:val="ListBullet"/>
      </w:pPr>
      <w:r>
        <w:t>Release inventory khi order cancelled</w:t>
      </w:r>
    </w:p>
    <w:p>
      <w:pPr>
        <w:pStyle w:val="ListBullet"/>
      </w:pPr>
      <w:r>
        <w:t>Reorder point calculation</w:t>
      </w:r>
    </w:p>
    <w:p>
      <w:r>
        <w:t>User Service:</w:t>
      </w:r>
    </w:p>
    <w:p>
      <w:pPr>
        <w:pStyle w:val="ListBullet"/>
      </w:pPr>
      <w:r>
        <w:t>Kiểm tra quyền truy cập (authorization)</w:t>
      </w:r>
    </w:p>
    <w:p>
      <w:pPr>
        <w:pStyle w:val="ListBullet"/>
      </w:pPr>
      <w:r>
        <w:t>Tính loyalty points</w:t>
      </w:r>
    </w:p>
    <w:p>
      <w:pPr>
        <w:pStyle w:val="ListBullet"/>
      </w:pPr>
      <w:r>
        <w:t>Validate customer data</w:t>
      </w:r>
    </w:p>
    <w:p>
      <w:pPr>
        <w:pStyle w:val="ListBullet"/>
      </w:pPr>
      <w:r>
        <w:t>Handle customer preferences</w:t>
      </w:r>
    </w:p>
    <w:p>
      <w:r>
        <w:t>---</w:t>
      </w:r>
    </w:p>
    <w:p>
      <w:pPr>
        <w:pStyle w:val="Heading2"/>
      </w:pPr>
      <w:r>
        <w:t>5. KHUYẾN NGHỊ CHO DỰ ÁN</w:t>
      </w:r>
    </w:p>
    <w:p>
      <w:pPr>
        <w:pStyle w:val="Heading3"/>
      </w:pPr>
      <w:r>
        <w:t>5.1 Khi Nên Áp Dụng DDD</w:t>
      </w:r>
    </w:p>
    <w:p>
      <w:r>
        <w:t>**Đánh giá dự án hiện tại:**</w:t>
      </w:r>
    </w:p>
    <w:p>
      <w:pPr>
        <w:pStyle w:val="ListBullet"/>
      </w:pPr>
      <w:r>
        <w:t>Domain Complexity: MEDIUM-HIGH ✓</w:t>
      </w:r>
    </w:p>
    <w:p>
      <w:pPr>
        <w:pStyle w:val="ListBullet"/>
      </w:pPr>
      <w:r>
        <w:t>Team Size: 3+ developers ✓</w:t>
      </w:r>
    </w:p>
    <w:p>
      <w:pPr>
        <w:pStyle w:val="ListBullet"/>
      </w:pPr>
      <w:r>
        <w:t>Project Duration: Long-term product ✓</w:t>
      </w:r>
    </w:p>
    <w:p>
      <w:pPr>
        <w:pStyle w:val="ListBullet"/>
      </w:pPr>
      <w:r>
        <w:t>Business Rules: Phức tạp ✓</w:t>
      </w:r>
    </w:p>
    <w:p>
      <w:pPr>
        <w:pStyle w:val="ListBullet"/>
      </w:pPr>
      <w:r>
        <w:t>Code Maintainability: Hiện tại "Big Ball of Mud" ✓</w:t>
      </w:r>
    </w:p>
    <w:p>
      <w:r>
        <w:t>**Kết luận:** Dự án hiện tại LÀ THÍCH HỢP với DDD</w:t>
      </w:r>
    </w:p>
    <w:p>
      <w:pPr>
        <w:pStyle w:val="Heading3"/>
      </w:pPr>
      <w:r>
        <w:t>5.2 Lộ Trình Áp Dụng (Phased Approach)</w:t>
      </w:r>
    </w:p>
    <w:p>
      <w:r>
        <w:t>**Phase 1: Preparation (2-4 tuần)**</w:t>
      </w:r>
    </w:p>
    <w:p>
      <w:pPr>
        <w:pStyle w:val="ListBullet"/>
      </w:pPr>
      <w:r>
        <w:t>Training team về DDD concepts</w:t>
      </w:r>
    </w:p>
    <w:p>
      <w:pPr>
        <w:pStyle w:val="ListBullet"/>
      </w:pPr>
      <w:r>
        <w:t>Conduct Event Storming workshops</w:t>
      </w:r>
    </w:p>
    <w:p>
      <w:pPr>
        <w:pStyle w:val="ListBullet"/>
      </w:pPr>
      <w:r>
        <w:t>Define Ubiquitous Language</w:t>
      </w:r>
    </w:p>
    <w:p>
      <w:pPr>
        <w:pStyle w:val="ListBullet"/>
      </w:pPr>
      <w:r>
        <w:t>Identify Bounded Contexts</w:t>
      </w:r>
    </w:p>
    <w:p>
      <w:pPr>
        <w:pStyle w:val="ListBullet"/>
      </w:pPr>
      <w:r>
        <w:t>Create DDD architecture guidelines</w:t>
      </w:r>
    </w:p>
    <w:p>
      <w:r>
        <w:t>**Phase 2: Pilot (4-8 tuần)**</w:t>
      </w:r>
    </w:p>
    <w:p>
      <w:pPr>
        <w:pStyle w:val="ListBullet"/>
      </w:pPr>
      <w:r>
        <w:t>Áp dụng DDD cho 1 Bounded Context (ví dụ: Order Service)</w:t>
      </w:r>
    </w:p>
    <w:p>
      <w:pPr>
        <w:pStyle w:val="ListBullet"/>
      </w:pPr>
      <w:r>
        <w:t>Refactor code theo DDD</w:t>
      </w:r>
    </w:p>
    <w:p>
      <w:pPr>
        <w:pStyle w:val="ListBullet"/>
      </w:pPr>
      <w:r>
        <w:t>Test và validate</w:t>
      </w:r>
    </w:p>
    <w:p>
      <w:pPr>
        <w:pStyle w:val="ListBullet"/>
      </w:pPr>
      <w:r>
        <w:t>Document learnings</w:t>
      </w:r>
    </w:p>
    <w:p>
      <w:r>
        <w:t>**Phase 3: Rollout (8-16 tuần)**</w:t>
      </w:r>
    </w:p>
    <w:p>
      <w:pPr>
        <w:pStyle w:val="ListBullet"/>
      </w:pPr>
      <w:r>
        <w:t>Áp dụng cho các Bounded Contexts khác</w:t>
      </w:r>
    </w:p>
    <w:p>
      <w:pPr>
        <w:pStyle w:val="ListBullet"/>
      </w:pPr>
      <w:r>
        <w:t>Implement inter-service communication patterns</w:t>
      </w:r>
    </w:p>
    <w:p>
      <w:pPr>
        <w:pStyle w:val="ListBullet"/>
      </w:pPr>
      <w:r>
        <w:t>Setup Event Bus (nếu cần Event-Driven Architecture)</w:t>
      </w:r>
    </w:p>
    <w:p>
      <w:pPr>
        <w:pStyle w:val="ListBullet"/>
      </w:pPr>
      <w:r>
        <w:t>Full testing &amp; documentation</w:t>
      </w:r>
    </w:p>
    <w:p>
      <w:r>
        <w:t>**Phase 4: Optimization (Ongoing)**</w:t>
      </w:r>
    </w:p>
    <w:p>
      <w:pPr>
        <w:pStyle w:val="ListBullet"/>
      </w:pPr>
      <w:r>
        <w:t>Monitor &amp; improve</w:t>
      </w:r>
    </w:p>
    <w:p>
      <w:pPr>
        <w:pStyle w:val="ListBullet"/>
      </w:pPr>
      <w:r>
        <w:t>Refine domain model dựa trên experience</w:t>
      </w:r>
    </w:p>
    <w:p>
      <w:pPr>
        <w:pStyle w:val="ListBullet"/>
      </w:pPr>
      <w:r>
        <w:t>Training cho new team members</w:t>
      </w:r>
    </w:p>
    <w:p>
      <w:pPr>
        <w:pStyle w:val="Heading3"/>
      </w:pPr>
      <w:r>
        <w:t>5.3 Success Metrics</w:t>
      </w:r>
    </w:p>
    <w:p>
      <w:r>
        <w:t>**Cách đo lường thành công (6 tháng):**</w:t>
      </w:r>
    </w:p>
    <w:p>
      <w:pPr>
        <w:pStyle w:val="ListBullet"/>
      </w:pPr>
      <w:r>
        <w:t>Time to fix bug: 3-5 ngày → 1-2 ngày</w:t>
      </w:r>
    </w:p>
    <w:p>
      <w:pPr>
        <w:pStyle w:val="ListBullet"/>
      </w:pPr>
      <w:r>
        <w:t>Time to add feature: 1-2 tuần → 3-5 ngày</w:t>
      </w:r>
    </w:p>
    <w:p>
      <w:pPr>
        <w:pStyle w:val="ListBullet"/>
      </w:pPr>
      <w:r>
        <w:t>Code coverage: 40% → 80%+</w:t>
      </w:r>
    </w:p>
    <w:p>
      <w:pPr>
        <w:pStyle w:val="ListBullet"/>
      </w:pPr>
      <w:r>
        <w:t>Developer productivity: 5 → 8+ story points/sprint</w:t>
      </w:r>
    </w:p>
    <w:p>
      <w:pPr>
        <w:pStyle w:val="ListBullet"/>
      </w:pPr>
      <w:r>
        <w:t>Production defects: 5-10 → &lt;2 per release</w:t>
      </w:r>
    </w:p>
    <w:p>
      <w:r>
        <w:t>---</w:t>
      </w:r>
    </w:p>
    <w:p>
      <w:pPr>
        <w:pStyle w:val="Heading2"/>
      </w:pPr>
      <w:r>
        <w:t>6. KẾT LUẬN</w:t>
      </w:r>
    </w:p>
    <w:p>
      <w:pPr>
        <w:pStyle w:val="Heading3"/>
      </w:pPr>
      <w:r>
        <w:t>Tóm Tắt</w:t>
      </w:r>
    </w:p>
    <w:p>
      <w:r>
        <w:t>**Domain-Driven Design là một phương pháp mạnh mẽ để:**</w:t>
      </w:r>
    </w:p>
    <w:p>
      <w:pPr>
        <w:pStyle w:val="ListNumber"/>
      </w:pPr>
      <w:r>
        <w:t>1. Gắn kết nghiệp vụ với code</w:t>
      </w:r>
    </w:p>
    <w:p>
      <w:pPr>
        <w:pStyle w:val="ListNumber"/>
      </w:pPr>
      <w:r>
        <w:t>2. Xây dựng Ubiquitous Language</w:t>
      </w:r>
    </w:p>
    <w:p>
      <w:pPr>
        <w:pStyle w:val="ListNumber"/>
      </w:pPr>
      <w:r>
        <w:t>3. Tổ chức code rõ ràng (Bounded Contexts)</w:t>
      </w:r>
    </w:p>
    <w:p>
      <w:pPr>
        <w:pStyle w:val="ListNumber"/>
      </w:pPr>
      <w:r>
        <w:t>4. Focus vào Core Logic</w:t>
      </w:r>
    </w:p>
    <w:p>
      <w:pPr>
        <w:pStyle w:val="Heading3"/>
      </w:pPr>
      <w:r>
        <w:t>Tradeoffs</w:t>
      </w:r>
    </w:p>
    <w:p>
      <w:r>
        <w:t>**Lợi ích:**</w:t>
      </w:r>
    </w:p>
    <w:p>
      <w:pPr>
        <w:pStyle w:val="ListBullet"/>
      </w:pPr>
      <w:r>
        <w:t>✓ Code dễ hiểu, dễ maintain</w:t>
      </w:r>
    </w:p>
    <w:p>
      <w:pPr>
        <w:pStyle w:val="ListBullet"/>
      </w:pPr>
      <w:r>
        <w:t>✓ Dễ thêm features mới</w:t>
      </w:r>
    </w:p>
    <w:p>
      <w:pPr>
        <w:pStyle w:val="ListBullet"/>
      </w:pPr>
      <w:r>
        <w:t>✓ Giảm bugs</w:t>
      </w:r>
    </w:p>
    <w:p>
      <w:pPr>
        <w:pStyle w:val="ListBullet"/>
      </w:pPr>
      <w:r>
        <w:t>✓ Better knowledge sharing</w:t>
      </w:r>
    </w:p>
    <w:p>
      <w:r>
        <w:t>**Chi phí:**</w:t>
      </w:r>
    </w:p>
    <w:p>
      <w:pPr>
        <w:pStyle w:val="ListBullet"/>
      </w:pPr>
      <w:r>
        <w:t>✗ Đường cong học tập cao</w:t>
      </w:r>
    </w:p>
    <w:p>
      <w:pPr>
        <w:pStyle w:val="ListBullet"/>
      </w:pPr>
      <w:r>
        <w:t>✗ Overhead ban đầu cao</w:t>
      </w:r>
    </w:p>
    <w:p>
      <w:pPr>
        <w:pStyle w:val="ListBullet"/>
      </w:pPr>
      <w:r>
        <w:t>✗ Investment trong workshops &amp; training</w:t>
      </w:r>
    </w:p>
    <w:p>
      <w:pPr>
        <w:pStyle w:val="ListBullet"/>
      </w:pPr>
      <w:r>
        <w:t>✗ Phức tạp hóa kiến trúc</w:t>
      </w:r>
    </w:p>
    <w:p>
      <w:pPr>
        <w:pStyle w:val="Heading3"/>
      </w:pPr>
      <w:r>
        <w:t>Khuyến Nghị Cuối Cùng</w:t>
      </w:r>
    </w:p>
    <w:p>
      <w:r>
        <w:t>**Cho dự án hiện tại:**</w:t>
      </w:r>
    </w:p>
    <w:p>
      <w:r>
        <w:t>Nên áp dụng DDD theo phương pháp Phased Approach:</w:t>
      </w:r>
    </w:p>
    <w:p>
      <w:pPr>
        <w:pStyle w:val="ListNumber"/>
      </w:pPr>
      <w:r>
        <w:t>1. Training &amp; workshops (2-4 tuần)</w:t>
      </w:r>
    </w:p>
    <w:p>
      <w:pPr>
        <w:pStyle w:val="ListNumber"/>
      </w:pPr>
      <w:r>
        <w:t>2. Pilot trên 1 service (4-8 tuần)</w:t>
      </w:r>
    </w:p>
    <w:p>
      <w:pPr>
        <w:pStyle w:val="ListNumber"/>
      </w:pPr>
      <w:r>
        <w:t>3. Rollout đầy đủ (8-16 tuần)</w:t>
      </w:r>
    </w:p>
    <w:p>
      <w:pPr>
        <w:pStyle w:val="ListNumber"/>
      </w:pPr>
      <w:r>
        <w:t>4. Continuous improvement</w:t>
      </w:r>
    </w:p>
    <w:p>
      <w:r>
        <w:t>**Expected ROI:**</w:t>
      </w:r>
    </w:p>
    <w:p>
      <w:pPr>
        <w:pStyle w:val="ListBullet"/>
      </w:pPr>
      <w:r>
        <w:t>3-6 tháng để thấy productivity boost</w:t>
      </w:r>
    </w:p>
    <w:p>
      <w:pPr>
        <w:pStyle w:val="ListBullet"/>
      </w:pPr>
      <w:r>
        <w:t>6-12 tháng để thấy maintenance cost reduction</w:t>
      </w:r>
    </w:p>
    <w:p>
      <w:pPr>
        <w:pStyle w:val="ListBullet"/>
      </w:pPr>
      <w:r>
        <w:t>Long-term: Significantly lower maintenance cost, faster feature delivery</w:t>
      </w:r>
    </w:p>
    <w:p>
      <w:r>
        <w:t>---</w:t>
      </w:r>
    </w:p>
    <w:p>
      <w:pPr>
        <w:pStyle w:val="Heading2"/>
      </w:pPr>
      <w:r>
        <w:t>Tài Liệu Tham Khảo</w:t>
      </w:r>
    </w:p>
    <w:p>
      <w:pPr>
        <w:pStyle w:val="ListBullet"/>
      </w:pPr>
      <w:r>
        <w:t>Eric Evans. "Domain-Driven Design: Tackling Complexity in the Heart of Software" (2003)</w:t>
      </w:r>
    </w:p>
    <w:p>
      <w:pPr>
        <w:pStyle w:val="ListBullet"/>
      </w:pPr>
      <w:r>
        <w:t>Vaughn Vernon. "Implementing Domain-Driven Design" (2013)</w:t>
      </w:r>
    </w:p>
    <w:p>
      <w:pPr>
        <w:pStyle w:val="ListBullet"/>
      </w:pPr>
      <w:r>
        <w:t>Evan Bottcher &amp; Noah Pigott. "Domain-Driven Design Reference" (online)</w:t>
      </w:r>
    </w:p>
    <w:p>
      <w:pPr>
        <w:pStyle w:val="ListBullet"/>
      </w:pPr>
      <w:r>
        <w:t>Chris Richardson. "Microservices Patterns" (2018) - Chapter on Domain-Driven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